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Контрольная работа №1 — вариант 6</w:t>
      </w:r>
    </w:p>
    <w:p>
      <w:pPr>
        <w:jc w:val="center"/>
      </w:pPr>
      <w:r>
        <w:t>Выполнил: Антон Зданько</w:t>
        <w:br/>
        <w:t>Группа: ЭФБО 13-26</w:t>
      </w:r>
    </w:p>
    <w:p>
      <w:pPr>
        <w:pStyle w:val="Heading1"/>
      </w:pPr>
      <w:r>
        <w:t>Задание №1. Информационный объём книги</w:t>
      </w:r>
    </w:p>
    <w:p>
      <w:r>
        <w:t>Дано: 150 страниц, 40 строк на странице, 60 символов в строке; на один символ отводится 1 байт.</w:t>
      </w:r>
    </w:p>
    <w:p>
      <w:r>
        <w:t>1) Число символов: 150 × 40 × 60 = 360 000 символов.</w:t>
      </w:r>
    </w:p>
    <w:p>
      <w:r>
        <w:t>2) Так как 1 символ занимает 1 байт, объём равен 360 000 байт.</w:t>
      </w:r>
    </w:p>
    <w:p>
      <w:r>
        <w:t>3) Переведём в Кбайты: 360 000 / 1024 = 351,5625 Кбайт.</w:t>
      </w:r>
    </w:p>
    <w:p>
      <w:r>
        <w:t>Ответ: 360 000 байт, или примерно 351,56 Кбайт (≈ 0,343322 Мбайт при 1 Кбайт = 1024 байта).</w:t>
      </w:r>
    </w:p>
    <w:p>
      <w:r>
        <w:t>Почему так: сначала считаем все символы во всей книге, затем умножаем на объём одного символа.</w:t>
      </w:r>
    </w:p>
    <w:p>
      <w:pPr>
        <w:pStyle w:val="Heading1"/>
      </w:pPr>
      <w:r>
        <w:t>Задание №2. Перевод 999₁₀ в шестнадцатеричную систему</w:t>
      </w:r>
    </w:p>
    <w:p>
      <w:r>
        <w:t>Делим число на 16 и записываем остатки:</w:t>
      </w:r>
    </w:p>
    <w:p>
      <w:r>
        <w:t>999 ÷ 16 = 62, остаток 7</w:t>
      </w:r>
    </w:p>
    <w:p>
      <w:r>
        <w:t>62 ÷ 16 = 3, остаток 14. В шестнадцатеричной системе 14 обозначается буквой E.</w:t>
      </w:r>
    </w:p>
    <w:p>
      <w:r>
        <w:t>3 ÷ 16 = 0, остаток 3</w:t>
      </w:r>
    </w:p>
    <w:p>
      <w:r>
        <w:t>Остатки читаем снизу вверх: 3E7₁₆.</w:t>
      </w:r>
    </w:p>
    <w:p>
      <w:r>
        <w:t>Проверка: 3 × 16² + 14 × 16 + 7 = 768 + 224 + 7 = 999.</w:t>
      </w:r>
    </w:p>
    <w:p>
      <w:r>
        <w:t>Кодовые символы Unicode для записи «3E7»: 3 — U+0033, E — U+0045, 7 — U+0037. Это коды символов записи результата, а не отдельное кодирование самого числа.</w:t>
      </w:r>
    </w:p>
    <w:p>
      <w:pPr>
        <w:pStyle w:val="Heading1"/>
      </w:pPr>
      <w:r>
        <w:t>Задание №3. Вычитание +57 из −73 в 8-битном дополнительном коде</w:t>
      </w:r>
    </w:p>
    <w:p>
      <w:r>
        <w:t>Понимаем условие как −73 − (+57). Математический результат: −73 − 57 = −130.</w:t>
      </w:r>
    </w:p>
    <w:p>
      <w:r>
        <w:t>В 8-битном дополнительном коде диапазон знаковых чисел: от −128 до +127. Поэтому −130 представить нельзя — будет переполнение.</w:t>
      </w:r>
    </w:p>
    <w:p>
      <w:r>
        <w:t>Шаг 1. Вычитание заменяем сложением: −73 − 57 = −73 + (−57).</w:t>
      </w:r>
    </w:p>
    <w:p>
      <w:r>
        <w:t>Шаг 2. Код −73: сначала +73 = 01001001; инвертируем биты: 10110110; прибавляем 1: 10110111.</w:t>
      </w:r>
    </w:p>
    <w:p>
      <w:r>
        <w:t>Шаг 3. Код −57: сначала +57 = 00111001; инвертируем биты: 11000110; прибавляем 1: 11000111.</w:t>
      </w:r>
    </w:p>
    <w:p>
      <w:r>
        <w:t>Шаг 4. Складываем:</w:t>
      </w:r>
    </w:p>
    <w:p>
      <w:r>
        <w:t xml:space="preserve">  10110111  (−73)</w:t>
      </w:r>
    </w:p>
    <w:p>
      <w:r>
        <w:t>+ 11000111  (−57)</w:t>
      </w:r>
    </w:p>
    <w:p>
      <w:r>
        <w:t>=1 01111110  (перенос за пределы 8 бит отбрасывается)</w:t>
      </w:r>
    </w:p>
    <w:p>
      <w:r>
        <w:t>Оставшиеся 8 бит: 01111110. Если читать их как знаковое число, это +126, но правильный математический ответ −130. Это и есть переполнение: сложили два отрицательных числа, а 8-битный результат стал положительным.</w:t>
      </w:r>
    </w:p>
    <w:p>
      <w:r>
        <w:t>Ответ: математически −130; 8-битный результат после отбрасывания переноса — 01111110, переполнение есть.</w:t>
      </w:r>
    </w:p>
    <w:p>
      <w:pPr>
        <w:pStyle w:val="Heading1"/>
      </w:pPr>
      <w:r>
        <w:t>Задание №4. Интерпретация float32 в массиве байтов</w:t>
      </w:r>
    </w:p>
    <w:p>
      <w:r>
        <w:t>Массив: [0xAA, 0x55, 0x00, 0x01, 0x01, 0x05, 0xDB, 0x0F, 0x49, 0x40, 0xFF].</w:t>
      </w:r>
    </w:p>
    <w:p>
      <w:r>
        <w:t>В условии не описан точный формат полей пакета, поэтому для разбора предполагаем: 0xAA 0x55 — заголовок, байты 0xDB 0x0F 0x49 0x40 — значение float32 в порядке little-endian, 0xFF — маркер конца. Байты 0x00, 0x01, 0x01, 0x05 выводятся как служебные поля без назначения, которое нельзя надёжно установить только по условию.</w:t>
      </w:r>
    </w:p>
    <w:p>
      <w:r>
        <w:t>Для float32 используем четыре байта: DB 0F 49 40. В little-endian младший байт идёт первым, поэтому именно такой порядок передаём декодеру.</w:t>
      </w:r>
    </w:p>
    <w:p>
      <w:r>
        <w:t>Результат интерпретации: примерно 3.1415927.</w:t>
      </w:r>
    </w:p>
    <w:p>
      <w:r>
        <w:t>Ответ: значение датчика float32 ≈ 3,1415927. Если преподаватель задавал отдельную структуру пакета, назначение служебных байтов нужно сверить с ней.</w:t>
      </w:r>
    </w:p>
    <w:p>
      <w:pPr>
        <w:pStyle w:val="Heading1"/>
      </w:pPr>
      <w:r>
        <w:t>Простой код Python для всех четырёх заданий</w:t>
      </w:r>
    </w:p>
    <w:p>
      <w:pPr>
        <w:pStyle w:val="NoSpacing"/>
      </w:pPr>
      <w:r>
        <w:t>import struct</w:t>
      </w:r>
    </w:p>
    <w:p>
      <w:pPr>
        <w:pStyle w:val="NoSpacing"/>
      </w:pPr>
    </w:p>
    <w:p>
      <w:pPr>
        <w:pStyle w:val="NoSpacing"/>
      </w:pPr>
      <w:r>
        <w:t># ЗАДАНИЕ 1</w:t>
      </w:r>
    </w:p>
    <w:p>
      <w:pPr>
        <w:pStyle w:val="NoSpacing"/>
      </w:pPr>
      <w:r>
        <w:t>pages = 150</w:t>
      </w:r>
    </w:p>
    <w:p>
      <w:pPr>
        <w:pStyle w:val="NoSpacing"/>
      </w:pPr>
      <w:r>
        <w:t>lines = 40</w:t>
      </w:r>
    </w:p>
    <w:p>
      <w:pPr>
        <w:pStyle w:val="NoSpacing"/>
      </w:pPr>
      <w:r>
        <w:t>symbols = 60</w:t>
      </w:r>
    </w:p>
    <w:p>
      <w:pPr>
        <w:pStyle w:val="NoSpacing"/>
      </w:pPr>
      <w:r>
        <w:t>bytes_per_symbol = 1</w:t>
      </w:r>
    </w:p>
    <w:p>
      <w:pPr>
        <w:pStyle w:val="NoSpacing"/>
      </w:pPr>
    </w:p>
    <w:p>
      <w:pPr>
        <w:pStyle w:val="NoSpacing"/>
      </w:pPr>
      <w:r>
        <w:t>size_bytes = pages * lines * symbols * bytes_per_symbol</w:t>
      </w:r>
    </w:p>
    <w:p>
      <w:pPr>
        <w:pStyle w:val="NoSpacing"/>
      </w:pPr>
      <w:r>
        <w:t>print("Задание 1")</w:t>
      </w:r>
    </w:p>
    <w:p>
      <w:pPr>
        <w:pStyle w:val="NoSpacing"/>
      </w:pPr>
      <w:r>
        <w:t>print("Количество символов:", pages * lines * symbols)</w:t>
      </w:r>
    </w:p>
    <w:p>
      <w:pPr>
        <w:pStyle w:val="NoSpacing"/>
      </w:pPr>
      <w:r>
        <w:t>print("Объем:", size_bytes, "байт")</w:t>
      </w:r>
    </w:p>
    <w:p>
      <w:pPr>
        <w:pStyle w:val="NoSpacing"/>
      </w:pPr>
      <w:r>
        <w:t>print("Объем в Кбайтах:", size_bytes / 1024)</w:t>
      </w:r>
    </w:p>
    <w:p>
      <w:pPr>
        <w:pStyle w:val="NoSpacing"/>
      </w:pPr>
      <w:r>
        <w:t>print()</w:t>
      </w:r>
    </w:p>
    <w:p>
      <w:pPr>
        <w:pStyle w:val="NoSpacing"/>
      </w:pPr>
    </w:p>
    <w:p>
      <w:pPr>
        <w:pStyle w:val="NoSpacing"/>
      </w:pPr>
      <w:r>
        <w:t># ЗАДАНИЕ 2</w:t>
      </w:r>
    </w:p>
    <w:p>
      <w:pPr>
        <w:pStyle w:val="NoSpacing"/>
      </w:pPr>
      <w:r>
        <w:t>number = 999</w:t>
      </w:r>
    </w:p>
    <w:p>
      <w:pPr>
        <w:pStyle w:val="NoSpacing"/>
      </w:pPr>
      <w:r>
        <w:t>hex_number = hex(number)[2:].upper()</w:t>
      </w:r>
    </w:p>
    <w:p>
      <w:pPr>
        <w:pStyle w:val="NoSpacing"/>
      </w:pPr>
      <w:r>
        <w:t>print("Задание 2")</w:t>
      </w:r>
    </w:p>
    <w:p>
      <w:pPr>
        <w:pStyle w:val="NoSpacing"/>
      </w:pPr>
      <w:r>
        <w:t>print("999 в шестнадцатеричной системе:", hex_number)</w:t>
      </w:r>
    </w:p>
    <w:p>
      <w:pPr>
        <w:pStyle w:val="NoSpacing"/>
      </w:pPr>
      <w:r>
        <w:t>print("Символы Unicode:")</w:t>
      </w:r>
    </w:p>
    <w:p>
      <w:pPr>
        <w:pStyle w:val="NoSpacing"/>
      </w:pPr>
      <w:r>
        <w:t>for symbol in hex_number:</w:t>
      </w:r>
    </w:p>
    <w:p>
      <w:pPr>
        <w:pStyle w:val="NoSpacing"/>
      </w:pPr>
      <w:r>
        <w:t xml:space="preserve">    print(symbol, "-&gt; U+%04X" % ord(symbol))</w:t>
      </w:r>
    </w:p>
    <w:p>
      <w:pPr>
        <w:pStyle w:val="NoSpacing"/>
      </w:pPr>
      <w:r>
        <w:t>print()</w:t>
      </w:r>
    </w:p>
    <w:p>
      <w:pPr>
        <w:pStyle w:val="NoSpacing"/>
      </w:pPr>
    </w:p>
    <w:p>
      <w:pPr>
        <w:pStyle w:val="NoSpacing"/>
      </w:pPr>
      <w:r>
        <w:t># ЗАДАНИЕ 3: -73 - (+57) в 8-битном дополнительном коде</w:t>
      </w:r>
    </w:p>
    <w:p>
      <w:pPr>
        <w:pStyle w:val="NoSpacing"/>
      </w:pPr>
      <w:r>
        <w:t>a = -73</w:t>
      </w:r>
    </w:p>
    <w:p>
      <w:pPr>
        <w:pStyle w:val="NoSpacing"/>
      </w:pPr>
      <w:r>
        <w:t>b = 57</w:t>
      </w:r>
    </w:p>
    <w:p>
      <w:pPr>
        <w:pStyle w:val="NoSpacing"/>
      </w:pPr>
      <w:r>
        <w:t>result = a - b</w:t>
      </w:r>
    </w:p>
    <w:p>
      <w:pPr>
        <w:pStyle w:val="NoSpacing"/>
      </w:pPr>
    </w:p>
    <w:p>
      <w:pPr>
        <w:pStyle w:val="NoSpacing"/>
      </w:pPr>
      <w:r>
        <w:t>def code8(number):</w:t>
      </w:r>
    </w:p>
    <w:p>
      <w:pPr>
        <w:pStyle w:val="NoSpacing"/>
      </w:pPr>
      <w:r>
        <w:t xml:space="preserve">    return format(number &amp; 255, "08b")</w:t>
      </w:r>
    </w:p>
    <w:p>
      <w:pPr>
        <w:pStyle w:val="NoSpacing"/>
      </w:pPr>
    </w:p>
    <w:p>
      <w:pPr>
        <w:pStyle w:val="NoSpacing"/>
      </w:pPr>
      <w:r>
        <w:t>print("Задание 3")</w:t>
      </w:r>
    </w:p>
    <w:p>
      <w:pPr>
        <w:pStyle w:val="NoSpacing"/>
      </w:pPr>
      <w:r>
        <w:t>print("Диапазон 8-битного знакового числа: от -128 до 127")</w:t>
      </w:r>
    </w:p>
    <w:p>
      <w:pPr>
        <w:pStyle w:val="NoSpacing"/>
      </w:pPr>
      <w:r>
        <w:t>print("-73 в дополнительном коде:", code8(a))</w:t>
      </w:r>
    </w:p>
    <w:p>
      <w:pPr>
        <w:pStyle w:val="NoSpacing"/>
      </w:pPr>
      <w:r>
        <w:t>print("+57 в дополнительном коде:", code8(b))</w:t>
      </w:r>
    </w:p>
    <w:p>
      <w:pPr>
        <w:pStyle w:val="NoSpacing"/>
      </w:pPr>
      <w:r>
        <w:t>print("Вычитание a - b заменяем сложением a + (-b)")</w:t>
      </w:r>
    </w:p>
    <w:p>
      <w:pPr>
        <w:pStyle w:val="NoSpacing"/>
      </w:pPr>
      <w:r>
        <w:t>print("-57 в дополнительном коде:", code8(-b))</w:t>
      </w:r>
    </w:p>
    <w:p>
      <w:pPr>
        <w:pStyle w:val="NoSpacing"/>
      </w:pPr>
    </w:p>
    <w:p>
      <w:pPr>
        <w:pStyle w:val="NoSpacing"/>
      </w:pPr>
      <w:r>
        <w:t>x = int(code8(a), 2)</w:t>
      </w:r>
    </w:p>
    <w:p>
      <w:pPr>
        <w:pStyle w:val="NoSpacing"/>
      </w:pPr>
      <w:r>
        <w:t>y = int(code8(-b), 2)</w:t>
      </w:r>
    </w:p>
    <w:p>
      <w:pPr>
        <w:pStyle w:val="NoSpacing"/>
      </w:pPr>
      <w:r>
        <w:t>total = x + y</w:t>
      </w:r>
    </w:p>
    <w:p>
      <w:pPr>
        <w:pStyle w:val="NoSpacing"/>
      </w:pPr>
      <w:r>
        <w:t>print("Побитовое сложение:")</w:t>
      </w:r>
    </w:p>
    <w:p>
      <w:pPr>
        <w:pStyle w:val="NoSpacing"/>
      </w:pPr>
      <w:r>
        <w:t>print(code8(a), "+", code8(-b))</w:t>
      </w:r>
    </w:p>
    <w:p>
      <w:pPr>
        <w:pStyle w:val="NoSpacing"/>
      </w:pPr>
      <w:r>
        <w:t>print("Сумма без ограничения:", format(total, "09b"))</w:t>
      </w:r>
    </w:p>
    <w:p>
      <w:pPr>
        <w:pStyle w:val="NoSpacing"/>
      </w:pPr>
      <w:r>
        <w:t>print("Отбрасываем перенос за 8-й бит:", code8(result))</w:t>
      </w:r>
    </w:p>
    <w:p>
      <w:pPr>
        <w:pStyle w:val="NoSpacing"/>
      </w:pPr>
      <w:r>
        <w:t>print("Математический результат:", result)</w:t>
      </w:r>
    </w:p>
    <w:p>
      <w:pPr>
        <w:pStyle w:val="NoSpacing"/>
      </w:pPr>
      <w:r>
        <w:t>if result &lt; -128 or result &gt; 127:</w:t>
      </w:r>
    </w:p>
    <w:p>
      <w:pPr>
        <w:pStyle w:val="NoSpacing"/>
      </w:pPr>
      <w:r>
        <w:t xml:space="preserve">    print("Переполнение: да, результат не помещается в 8 бит")</w:t>
      </w:r>
    </w:p>
    <w:p>
      <w:pPr>
        <w:pStyle w:val="NoSpacing"/>
      </w:pPr>
      <w:r>
        <w:t>else:</w:t>
      </w:r>
    </w:p>
    <w:p>
      <w:pPr>
        <w:pStyle w:val="NoSpacing"/>
      </w:pPr>
      <w:r>
        <w:t xml:space="preserve">    print("Переполнение: нет")</w:t>
      </w:r>
    </w:p>
    <w:p>
      <w:pPr>
        <w:pStyle w:val="NoSpacing"/>
      </w:pPr>
      <w:r>
        <w:t>print()</w:t>
      </w:r>
    </w:p>
    <w:p>
      <w:pPr>
        <w:pStyle w:val="NoSpacing"/>
      </w:pPr>
    </w:p>
    <w:p>
      <w:pPr>
        <w:pStyle w:val="NoSpacing"/>
      </w:pPr>
      <w:r>
        <w:t># ЗАДАНИЕ 4: разбор массива байтов и float32</w:t>
      </w:r>
    </w:p>
    <w:p>
      <w:pPr>
        <w:pStyle w:val="NoSpacing"/>
      </w:pPr>
      <w:r>
        <w:t>data = [0xAA, 0x55, 0x00, 0x01, 0x01, 0x05,</w:t>
      </w:r>
    </w:p>
    <w:p>
      <w:pPr>
        <w:pStyle w:val="NoSpacing"/>
      </w:pPr>
      <w:r>
        <w:t xml:space="preserve">        0xDB, 0x0F, 0x49, 0x40, 0xFF]</w:t>
      </w:r>
    </w:p>
    <w:p>
      <w:pPr>
        <w:pStyle w:val="NoSpacing"/>
      </w:pPr>
    </w:p>
    <w:p>
      <w:pPr>
        <w:pStyle w:val="NoSpacing"/>
      </w:pPr>
      <w:r>
        <w:t>print("Задание 4")</w:t>
      </w:r>
    </w:p>
    <w:p>
      <w:pPr>
        <w:pStyle w:val="NoSpacing"/>
      </w:pPr>
      <w:r>
        <w:t>print("Массив байтов:", [hex(x) for x in data])</w:t>
      </w:r>
    </w:p>
    <w:p>
      <w:pPr>
        <w:pStyle w:val="NoSpacing"/>
      </w:pPr>
      <w:r>
        <w:t>print("Заголовок:", [hex(x) for x in data[:2]])</w:t>
      </w:r>
    </w:p>
    <w:p>
      <w:pPr>
        <w:pStyle w:val="NoSpacing"/>
      </w:pPr>
      <w:r>
        <w:t>print("Байт ID (предположение по формату задания):", hex(data[2]))</w:t>
      </w:r>
    </w:p>
    <w:p>
      <w:pPr>
        <w:pStyle w:val="NoSpacing"/>
      </w:pPr>
      <w:r>
        <w:t>print("Байт типа (предположение по формату задания):", hex(data[3]))</w:t>
      </w:r>
    </w:p>
    <w:p>
      <w:pPr>
        <w:pStyle w:val="NoSpacing"/>
      </w:pPr>
      <w:r>
        <w:t>print("Дополнительные байты заголовка:", [hex(x) for x in data[4:6]])</w:t>
      </w:r>
    </w:p>
    <w:p>
      <w:pPr>
        <w:pStyle w:val="NoSpacing"/>
      </w:pPr>
    </w:p>
    <w:p>
      <w:pPr>
        <w:pStyle w:val="NoSpacing"/>
      </w:pPr>
      <w:r>
        <w:t>float_bytes = bytes(data[6:10])</w:t>
      </w:r>
    </w:p>
    <w:p>
      <w:pPr>
        <w:pStyle w:val="NoSpacing"/>
      </w:pPr>
      <w:r>
        <w:t>value = struct.unpack("&lt;f", float_bytes)[0]</w:t>
      </w:r>
    </w:p>
    <w:p>
      <w:pPr>
        <w:pStyle w:val="NoSpacing"/>
      </w:pPr>
      <w:r>
        <w:t>print("Байты float32:", [hex(x) for x in data[6:10]])</w:t>
      </w:r>
    </w:p>
    <w:p>
      <w:pPr>
        <w:pStyle w:val="NoSpacing"/>
      </w:pPr>
      <w:r>
        <w:t>print("Порядок байтов: little-endian")</w:t>
      </w:r>
    </w:p>
    <w:p>
      <w:pPr>
        <w:pStyle w:val="NoSpacing"/>
      </w:pPr>
      <w:r>
        <w:t>print("Значение float32:", value)</w:t>
      </w:r>
    </w:p>
    <w:p>
      <w:pPr>
        <w:pStyle w:val="NoSpacing"/>
      </w:pPr>
      <w:r>
        <w:t>print("Последний байт:", hex(data[10]), "(предполагаемый маркер конца пакета)")</w:t>
      </w:r>
    </w:p>
    <w:p>
      <w:pPr>
        <w:pStyle w:val="Heading1"/>
      </w:pPr>
      <w:r>
        <w:t>Как работает программа</w:t>
      </w:r>
    </w:p>
    <w:p>
      <w:pPr>
        <w:pStyle w:val="ListBullet"/>
      </w:pPr>
      <w:r>
        <w:t>Задание 1: умножаем количество страниц, строк и символов. Поскольку каждый символ занимает один байт, число символов сразу равно числу байтов.</w:t>
      </w:r>
    </w:p>
    <w:p>
      <w:pPr>
        <w:pStyle w:val="ListBullet"/>
      </w:pPr>
      <w:r>
        <w:t>Задание 2: функция hex(999) переводит число в шестнадцатеричную запись. [2:] убирает префикс 0x, а upper() делает буквы заглавными. ord() возвращает Unicode-код каждого символа строки.</w:t>
      </w:r>
    </w:p>
    <w:p>
      <w:pPr>
        <w:pStyle w:val="ListBullet"/>
      </w:pPr>
      <w:r>
        <w:t>Задание 3: code8() оставляет последние 8 бит числа. Операция &amp; 255 ограничивает представление восемью битами. Для отрицательного числа дополнительный код получается инверсией битов положительного числа и прибавлением единицы. Вычитание превращаем в сложение с отрицательным числом.</w:t>
      </w:r>
    </w:p>
    <w:p>
      <w:pPr>
        <w:pStyle w:val="ListBullet"/>
      </w:pPr>
      <w:r>
        <w:t>Задание 4: struct.unpack("&lt;f", ...) читает четыре байта как float32; символ &lt; означает little-endian, а f — 32-битное число с плавающей точкой. Структура остальных полей в условии не определена, поэтому в программе явно отмечено, что их назначение предположительное.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